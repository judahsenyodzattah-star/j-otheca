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Defense slides — build sheet</w:t>
      </w:r>
    </w:p>
    <w:p>
      <w:r>
        <w:t>14 slides, ~12 minutes + demo. Build in PowerPoint/Google Slides; keep one idea per slide,</w:t>
      </w:r>
    </w:p>
    <w:p>
      <w:r>
        <w:t xml:space="preserve">big numbers, few bullets. [Speaker notes] under each slide are what you </w:t>
      </w:r>
      <w:r>
        <w:rPr>
          <w:i/>
        </w:rPr>
        <w:t>say</w:t>
      </w:r>
      <w:r>
        <w:t>.</w:t>
      </w:r>
    </w:p>
    <w:p>
      <w:r>
        <w:rPr>
          <w:b/>
        </w:rPr>
        <w:t>1. Title.</w:t>
      </w:r>
      <w:r>
        <w:t xml:space="preserve"> LibraNet — A Secure Multi-Tenant SaaS Platform for Library Management with</w:t>
      </w:r>
    </w:p>
    <w:p>
      <w:r>
        <w:t>AI-Assisted Discovery. Senyo-Dzattah Judah Agbemavor · PUIT/23110016 · BSc Information Technology · Supervisor</w:t>
      </w:r>
    </w:p>
    <w:p>
      <w:r>
        <w:t>[SUPERVISOR NAME]. *[30 s: one-sentence hook — "many libraries, one platform, and the</w:t>
      </w:r>
    </w:p>
    <w:p>
      <w:r>
        <w:t>engineering to prove they can never see each other".]*</w:t>
      </w:r>
    </w:p>
    <w:p>
      <w:r>
        <w:rPr>
          <w:b/>
        </w:rPr>
        <w:t>2. The problem.</w:t>
      </w:r>
      <w:r>
        <w:t xml:space="preserve"> Open-source ILS = one install per library + a sysadmin. Small libraries</w:t>
      </w:r>
    </w:p>
    <w:p>
      <w:r>
        <w:t>locked out. Hosted ILS = closed, priced per institution. And AI discovery never reaches the</w:t>
      </w:r>
    </w:p>
    <w:p>
      <w:r>
        <w:t xml:space="preserve">libraries that need it most. </w:t>
      </w:r>
      <w:r>
        <w:rPr>
          <w:i/>
        </w:rPr>
        <w:t>[45 s: tell the excluded-librarian story from lit review.]</w:t>
      </w:r>
    </w:p>
    <w:p>
      <w:r>
        <w:rPr>
          <w:b/>
        </w:rPr>
        <w:t>3. The idea.</w:t>
      </w:r>
      <w:r>
        <w:t xml:space="preserve"> Many libraries as </w:t>
      </w:r>
      <w:r>
        <w:rPr>
          <w:i/>
        </w:rPr>
        <w:t>tenants</w:t>
      </w:r>
      <w:r>
        <w:t xml:space="preserve"> of one platform — plus everything a real</w:t>
      </w:r>
    </w:p>
    <w:p>
      <w:r>
        <w:t>library does (desk circulation with barcodes, fines, reservations) plus AI discovery</w:t>
      </w:r>
    </w:p>
    <w:p>
      <w:r>
        <w:t xml:space="preserve">(search/recommendations/assistant/demand signals) — with isolation </w:t>
      </w:r>
      <w:r>
        <w:rPr>
          <w:i/>
        </w:rPr>
        <w:t>proven</w:t>
      </w:r>
      <w:r>
        <w:t>, not promised.</w:t>
      </w:r>
    </w:p>
    <w:p>
      <w:r>
        <w:rPr>
          <w:i/>
        </w:rPr>
        <w:t>[30 s.]</w:t>
      </w:r>
    </w:p>
    <w:p>
      <w:r>
        <w:rPr>
          <w:b/>
        </w:rPr>
        <w:t>4. Architecture (diagram).</w:t>
      </w:r>
      <w:r>
        <w:t xml:space="preserve"> Public/tenant/platform planes; API → Postgres(pgvector)+RLS,</w:t>
      </w:r>
    </w:p>
    <w:p>
      <w:r>
        <w:t xml:space="preserve">Redis, MinIO, SMTP; Flutter client. </w:t>
      </w:r>
      <w:r>
        <w:rPr>
          <w:i/>
        </w:rPr>
        <w:t>[60 s: walk the planes.]</w:t>
      </w:r>
    </w:p>
    <w:p>
      <w:r>
        <w:rPr>
          <w:b/>
        </w:rPr>
        <w:t>5. ⭐ Nine layers of tenant isolation.</w:t>
      </w:r>
      <w:r>
        <w:t xml:space="preserve"> The big slide: stacked layers 1→9 (filter →</w:t>
      </w:r>
    </w:p>
    <w:p>
      <w:r>
        <w:t xml:space="preserve">context → guards → ORM filter → keys → </w:t>
      </w:r>
      <w:r>
        <w:rPr>
          <w:b/>
        </w:rPr>
        <w:t>RLS on every table</w:t>
      </w:r>
      <w:r>
        <w:t xml:space="preserve"> → storage prefixes →</w:t>
      </w:r>
    </w:p>
    <w:p>
      <w:r>
        <w:t xml:space="preserve">money/audit pinning → </w:t>
      </w:r>
      <w:r>
        <w:rPr>
          <w:b/>
        </w:rPr>
        <w:t>tenant-pinned vector search</w:t>
      </w:r>
      <w:r>
        <w:t>). "Cross-tenant ID = 404, by test."</w:t>
      </w:r>
    </w:p>
    <w:p>
      <w:r>
        <w:rPr>
          <w:i/>
        </w:rPr>
        <w:t>[90 s — this is the slide examiners remember; rehearse it.]</w:t>
      </w:r>
    </w:p>
    <w:p>
      <w:r>
        <w:rPr>
          <w:b/>
        </w:rPr>
        <w:t>6. Circulation that runs a real desk.</w:t>
      </w:r>
      <w:r>
        <w:t xml:space="preserve"> Membership QR card + barcode scan issue/return,</w:t>
      </w:r>
    </w:p>
    <w:p>
      <w:r>
        <w:t xml:space="preserve">queue promotion with pickup windows, auto fines, online pay via Paystack. </w:t>
      </w:r>
      <w:r>
        <w:rPr>
          <w:i/>
        </w:rPr>
        <w:t>[45 s.]</w:t>
      </w:r>
    </w:p>
    <w:p>
      <w:r>
        <w:rPr>
          <w:b/>
        </w:rPr>
        <w:t>7. Plans are data.</w:t>
      </w:r>
      <w:r>
        <w:t xml:space="preserve"> JSON limits; add-ons; renewals +30d; downgrade blocked with reasons;</w:t>
      </w:r>
    </w:p>
    <w:p>
      <w:r>
        <w:t>AI calls metered per feature/month → 403 when out. *[30 s: "operations change plans without</w:t>
      </w:r>
    </w:p>
    <w:p>
      <w:r>
        <w:t>deploying me".]*</w:t>
      </w:r>
    </w:p>
    <w:p>
      <w:r>
        <w:rPr>
          <w:b/>
        </w:rPr>
        <w:t>8. AI discovery, tenant-safe.</w:t>
      </w:r>
      <w:r>
        <w:t xml:space="preserve"> Live example: </w:t>
      </w:r>
      <w:r>
        <w:rPr>
          <w:i/>
        </w:rPr>
        <w:t>"beginner Java books after 2023"</w:t>
      </w:r>
      <w:r>
        <w:t xml:space="preserve"> →</w:t>
      </w:r>
    </w:p>
    <w:p>
      <w:r>
        <w:t>strict year filter + vector ranking + per-hit explanations ("matched: java, beginners").</w:t>
      </w:r>
    </w:p>
    <w:p>
      <w:r>
        <w:t xml:space="preserve">Recommendations with </w:t>
      </w:r>
      <w:r>
        <w:rPr>
          <w:i/>
        </w:rPr>
        <w:t>because</w:t>
      </w:r>
      <w:r>
        <w:t xml:space="preserve"> reasons; staff assistant cites catalog entries; demand</w:t>
      </w:r>
    </w:p>
    <w:p>
      <w:r>
        <w:t xml:space="preserve">insights from want-it + queues + zero-hit searches. </w:t>
      </w:r>
      <w:r>
        <w:rPr>
          <w:i/>
        </w:rPr>
        <w:t>[60 s.]</w:t>
      </w:r>
    </w:p>
    <w:p>
      <w:r>
        <w:rPr>
          <w:b/>
        </w:rPr>
        <w:t>9. Privacy by construction.</w:t>
      </w:r>
      <w:r>
        <w:t xml:space="preserve"> Audit holds intent + question length — never the question.</w:t>
      </w:r>
    </w:p>
    <w:p>
      <w:r>
        <w:t xml:space="preserve">No secrets in logs (tested). Avatars never public. Patron anonymity policy. </w:t>
      </w:r>
      <w:r>
        <w:rPr>
          <w:i/>
        </w:rPr>
        <w:t>[30 s.]</w:t>
      </w:r>
    </w:p>
    <w:p>
      <w:r>
        <w:rPr>
          <w:b/>
        </w:rPr>
        <w:t>10. Verification numbers (the credibility slide).</w:t>
      </w:r>
      <w:r>
        <w:t xml:space="preserve"> 120/120 tests • **33 cross-tenant</w:t>
      </w:r>
    </w:p>
    <w:p>
      <w:r>
        <w:t>negative cases** • 19 migrations • 25 RLS policies (CI re-proven on real Postgres every</w:t>
      </w:r>
    </w:p>
    <w:p>
      <w:r>
        <w:t>push) • p95: catalog search ~24 ms (budget 150) • AI search ~35 ms (budget 400) • WCAG 2.1</w:t>
      </w:r>
    </w:p>
    <w:p>
      <w:r>
        <w:t xml:space="preserve">AA audit passed. </w:t>
      </w:r>
      <w:r>
        <w:rPr>
          <w:i/>
        </w:rPr>
        <w:t>[60 s: numbers on screen, point at each.]</w:t>
      </w:r>
    </w:p>
    <w:p>
      <w:r>
        <w:rPr>
          <w:b/>
        </w:rPr>
        <w:t>11. Live demo.</w:t>
      </w:r>
      <w:r>
        <w:t xml:space="preserve"> See </w:t>
      </w:r>
      <w:r>
        <w:rPr>
          <w:rFonts w:ascii="Consolas" w:hAnsi="Consolas"/>
          <w:sz w:val="18"/>
        </w:rPr>
        <w:t>DEMO-SCRIPT.md</w:t>
      </w:r>
      <w:r>
        <w:t xml:space="preserve">. </w:t>
      </w:r>
      <w:r>
        <w:rPr>
          <w:i/>
        </w:rPr>
        <w:t>[3–4 min.]</w:t>
      </w:r>
    </w:p>
    <w:p>
      <w:r>
        <w:rPr>
          <w:b/>
        </w:rPr>
        <w:t>12. Evaluation against objectives.</w:t>
      </w:r>
      <w:r>
        <w:t xml:space="preserve"> 7/7 objectives met (table), RQ1–RQ3 answered with</w:t>
      </w:r>
    </w:p>
    <w:p>
      <w:r>
        <w:t>evidence; limitations honestly stated (sequential load only; dev embedder vs prod quality;</w:t>
      </w:r>
    </w:p>
    <w:p>
      <w:r>
        <w:t xml:space="preserve">no MARC). </w:t>
      </w:r>
      <w:r>
        <w:rPr>
          <w:i/>
        </w:rPr>
        <w:t>[45 s.]</w:t>
      </w:r>
    </w:p>
    <w:p>
      <w:r>
        <w:rPr>
          <w:b/>
        </w:rPr>
        <w:t>13. Contributions &amp; future work.</w:t>
      </w:r>
      <w:r>
        <w:t xml:space="preserve"> Verified multi-tenant library SaaS; isolation-as-tests</w:t>
      </w:r>
    </w:p>
    <w:p>
      <w:r>
        <w:t>method; tenant-safe AI pattern. Future: MARC/Z39.50, concurrency study, collaborative</w:t>
      </w:r>
    </w:p>
    <w:p>
      <w:r>
        <w:t xml:space="preserve">filtering at scale, store release pipeline. </w:t>
      </w:r>
      <w:r>
        <w:rPr>
          <w:i/>
        </w:rPr>
        <w:t>[30 s.]</w:t>
      </w:r>
    </w:p>
    <w:p>
      <w:r>
        <w:rPr>
          <w:b/>
        </w:rPr>
        <w:t>14. Thank you / questions.</w:t>
      </w:r>
      <w:r>
        <w:t xml:space="preserve"> Repo QR + one-line summary.</w:t>
      </w:r>
    </w:p>
    <w:p>
      <w:r>
        <w:rPr>
          <w:i/>
        </w:rPr>
        <w:t>Backup slides: ER diagram, API map, migration list, pentest map — answer Q&amp;A from these.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